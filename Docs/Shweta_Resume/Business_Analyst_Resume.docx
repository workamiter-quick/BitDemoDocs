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E251" w14:textId="77777777" w:rsidR="00C30A6A" w:rsidRDefault="00000000">
      <w:pPr>
        <w:pStyle w:val="Heading1"/>
      </w:pPr>
      <w:r>
        <w:t>SHWETA SRIVASTAVA</w:t>
      </w:r>
    </w:p>
    <w:p w14:paraId="6629025C" w14:textId="51EE7444" w:rsidR="00C30A6A" w:rsidRDefault="00000000">
      <w:r>
        <w:t>Email: shwetasri1983@gmail.com</w:t>
      </w:r>
      <w:r>
        <w:br/>
        <w:t xml:space="preserve">LinkedIn Profile: </w:t>
      </w:r>
      <w:hyperlink r:id="rId6" w:history="1">
        <w:r w:rsidR="00875E56" w:rsidRPr="00AD19BC">
          <w:rPr>
            <w:rStyle w:val="Hyperlink"/>
          </w:rPr>
          <w:t>https://www.linkedin.com/in/shwetasri/</w:t>
        </w:r>
      </w:hyperlink>
      <w:r w:rsidR="00875E56">
        <w:t xml:space="preserve"> </w:t>
      </w:r>
      <w:r>
        <w:br/>
        <w:t>Contact: +27-744653338</w:t>
      </w:r>
      <w:r>
        <w:br/>
      </w:r>
    </w:p>
    <w:p w14:paraId="4E4C6CF5" w14:textId="77777777" w:rsidR="00C30A6A" w:rsidRDefault="00000000">
      <w:pPr>
        <w:pStyle w:val="Heading2"/>
      </w:pPr>
      <w:r>
        <w:t>Business Analyst</w:t>
      </w:r>
    </w:p>
    <w:p w14:paraId="64FCD9F4" w14:textId="77777777" w:rsidR="00C30A6A" w:rsidRDefault="00000000">
      <w:r>
        <w:t>A highly communicative professional with strong analytical and problem-solving skills, experienced in business process analysis, requirements gathering, and data-driven decision-making. Adept at collaborating with stakeholders to bridge the gap between business needs and technical solutions. Passionate about leveraging data and technology to enhance operational efficiency and business performance.</w:t>
      </w:r>
    </w:p>
    <w:p w14:paraId="53425582" w14:textId="77777777" w:rsidR="00C30A6A" w:rsidRDefault="00000000">
      <w:pPr>
        <w:pStyle w:val="Heading2"/>
      </w:pPr>
      <w:r>
        <w:t>Educational Qualification:</w:t>
      </w:r>
    </w:p>
    <w:p w14:paraId="32D73D56" w14:textId="72D3D1AB" w:rsidR="00C30A6A" w:rsidRDefault="00000000">
      <w:r>
        <w:t>Master of Computer Application (MCA) –</w:t>
      </w:r>
      <w:r w:rsidR="00EB482C">
        <w:t xml:space="preserve"> </w:t>
      </w:r>
      <w:r>
        <w:t>New Delhi, India.</w:t>
      </w:r>
    </w:p>
    <w:p w14:paraId="696D4737" w14:textId="08CAB6D3" w:rsidR="008E7A0A" w:rsidRDefault="00000000" w:rsidP="008E7A0A">
      <w:pPr>
        <w:pStyle w:val="Heading2"/>
      </w:pPr>
      <w:r>
        <w:t>Certifications &amp; Online Courses:</w:t>
      </w:r>
    </w:p>
    <w:p w14:paraId="058209E6" w14:textId="463B48EF" w:rsidR="008E7A0A" w:rsidRDefault="008E7A0A" w:rsidP="008E7A0A">
      <w:r>
        <w:t xml:space="preserve">- </w:t>
      </w:r>
      <w:r w:rsidR="00AF4A5F" w:rsidRPr="00AF4A5F">
        <w:t>AWS Certified Cloud Practitioner</w:t>
      </w:r>
    </w:p>
    <w:p w14:paraId="75CFB159" w14:textId="025C2E4C" w:rsidR="005A2904" w:rsidRPr="008E7A0A" w:rsidRDefault="005A2904" w:rsidP="008E7A0A">
      <w:r>
        <w:rPr>
          <w:noProof/>
        </w:rPr>
        <w:drawing>
          <wp:inline distT="0" distB="0" distL="0" distR="0" wp14:anchorId="7A58C6DC" wp14:editId="26979C10">
            <wp:extent cx="1228953" cy="1228953"/>
            <wp:effectExtent l="0" t="0" r="0" b="9525"/>
            <wp:docPr id="1720242585" name="Picture 1" descr="AWS Certified Cloud Practitioner badge image. Certification. Foundational level. Issued by Amazon Web Services Training and Certificatio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42585" name="Picture 1" descr="AWS Certified Cloud Practitioner badge image. Certification. Foundational level. Issued by Amazon Web Services Training and Certificatio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163" cy="123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5AC9E" w14:textId="6E90DB55" w:rsidR="00C30A6A" w:rsidRDefault="00000000">
      <w:r>
        <w:t>- Google Data Analytics Certification</w:t>
      </w:r>
    </w:p>
    <w:p w14:paraId="4D9EEC9F" w14:textId="1E5D78CF" w:rsidR="005A2904" w:rsidRDefault="005A2904">
      <w:r>
        <w:rPr>
          <w:noProof/>
        </w:rPr>
        <w:drawing>
          <wp:inline distT="0" distB="0" distL="0" distR="0" wp14:anchorId="424E796D" wp14:editId="3F434EF7">
            <wp:extent cx="1345997" cy="1345997"/>
            <wp:effectExtent l="0" t="0" r="6985" b="0"/>
            <wp:docPr id="1355074330" name="Picture 2" descr="Google Data Analytics Professional Certificate badge image. Learning. Issued by Coursera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74330" name="Picture 2" descr="Google Data Analytics Professional Certificate badge image. Learning. Issued by Coursera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251" cy="135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BF59B" w14:textId="7B4BEF8D" w:rsidR="00C30A6A" w:rsidRDefault="00000000">
      <w:r>
        <w:t>- DA-100 Certification: Analyzing Data with Microsoft Power BI (</w:t>
      </w:r>
      <w:hyperlink r:id="rId11" w:history="1">
        <w:r w:rsidR="00875E56" w:rsidRPr="00AD19BC">
          <w:rPr>
            <w:rStyle w:val="Hyperlink"/>
          </w:rPr>
          <w:t>https://www.udemy.com/certificate/UC-1ef539d9-c81a-40d1-9e66-05cb77561471/</w:t>
        </w:r>
      </w:hyperlink>
      <w:r w:rsidR="00875E56">
        <w:t xml:space="preserve"> </w:t>
      </w:r>
      <w:r>
        <w:t>)</w:t>
      </w:r>
    </w:p>
    <w:p w14:paraId="1E59E45F" w14:textId="5F40EC18" w:rsidR="00C30A6A" w:rsidRDefault="00000000">
      <w:r>
        <w:t>- Data Analysis and Python Online Course (</w:t>
      </w:r>
      <w:hyperlink r:id="rId12" w:history="1">
        <w:r w:rsidR="00875E56" w:rsidRPr="00AD19BC">
          <w:rPr>
            <w:rStyle w:val="Hyperlink"/>
          </w:rPr>
          <w:t>https://udemy-certificate.s3.amazonaws.com/pdf/UC-5e610514-41ee-4c62-842f-3a9b24352caf.pdf</w:t>
        </w:r>
      </w:hyperlink>
      <w:r w:rsidR="00875E56">
        <w:t xml:space="preserve"> </w:t>
      </w:r>
      <w:r>
        <w:t>)</w:t>
      </w:r>
    </w:p>
    <w:p w14:paraId="65550271" w14:textId="26E148CC" w:rsidR="00067B97" w:rsidRDefault="00067B97" w:rsidP="00067B97">
      <w:pPr>
        <w:pStyle w:val="Heading2"/>
      </w:pPr>
      <w:r w:rsidRPr="00067B97">
        <w:lastRenderedPageBreak/>
        <w:t>Professional Summary</w:t>
      </w:r>
      <w:r>
        <w:t>:</w:t>
      </w:r>
    </w:p>
    <w:p w14:paraId="4410C55B" w14:textId="7AB2B83D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Liaised with Development/ Business teams for study and review of Project </w:t>
      </w:r>
    </w:p>
    <w:p w14:paraId="52701038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Documentation </w:t>
      </w:r>
    </w:p>
    <w:p w14:paraId="302B1E38" w14:textId="523923C0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Ability to understand the need to meet all functionality requirements for business client </w:t>
      </w:r>
    </w:p>
    <w:p w14:paraId="01331713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>end-users of new applications.</w:t>
      </w:r>
    </w:p>
    <w:p w14:paraId="2008E761" w14:textId="0DBD43A0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Extensive experience in planning and executing User Acceptance Tests to validate </w:t>
      </w:r>
    </w:p>
    <w:p w14:paraId="10A145EA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>software against user requirements.</w:t>
      </w:r>
    </w:p>
    <w:p w14:paraId="1603E08A" w14:textId="0B18F0D7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Proficient in designing clear and comprehensive test cases to ensure comprehensive </w:t>
      </w:r>
    </w:p>
    <w:p w14:paraId="2DC9C4A5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>coverage of system functionality.</w:t>
      </w:r>
    </w:p>
    <w:p w14:paraId="3089BA1B" w14:textId="45F7F60F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Skilled in identifying, documenting, and tracking defects through to resolution, </w:t>
      </w:r>
    </w:p>
    <w:p w14:paraId="2EB57CEE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>ensuring the delivery of high-quality, bug-free applications.</w:t>
      </w:r>
    </w:p>
    <w:p w14:paraId="038693DD" w14:textId="6693C0B5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Effective communicator with a demonstrated ability to collaborate with developers, </w:t>
      </w:r>
    </w:p>
    <w:p w14:paraId="5CE33580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business analysts, and stakeholders to understand project requirements and user </w:t>
      </w:r>
    </w:p>
    <w:p w14:paraId="13885824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>expectations.</w:t>
      </w:r>
    </w:p>
    <w:p w14:paraId="70AA16C5" w14:textId="2435E5B8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Proven track record of adapting to evolving project scopes, timelines, and </w:t>
      </w:r>
    </w:p>
    <w:p w14:paraId="48387E86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>requirements while consistently delivering on time and within quality standards.</w:t>
      </w:r>
    </w:p>
    <w:p w14:paraId="3A5AB75E" w14:textId="495AD90C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Assisting with change management efforts by understanding the impact of proposed </w:t>
      </w:r>
    </w:p>
    <w:p w14:paraId="45395F13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solutions on the organization and helping stakeholders adapt to new processes or </w:t>
      </w:r>
    </w:p>
    <w:p w14:paraId="45013225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>technologies.</w:t>
      </w:r>
    </w:p>
    <w:p w14:paraId="59ED91E7" w14:textId="33BC9ABC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Documenting business and functional requirements, use cases, user stories, and other </w:t>
      </w:r>
    </w:p>
    <w:p w14:paraId="0A032A4E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relevant information in a clear and structured manner for both technical and non-technical </w:t>
      </w:r>
    </w:p>
    <w:p w14:paraId="367AAE94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>stakeholders.</w:t>
      </w:r>
    </w:p>
    <w:p w14:paraId="1B883F1B" w14:textId="5957C8B5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Assisting in the creation and execution of test plans, test cases, and user acceptance testing </w:t>
      </w:r>
    </w:p>
    <w:p w14:paraId="54E9B265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>(UAT) to ensure that the developed solutions meet business requirements.</w:t>
      </w:r>
    </w:p>
    <w:p w14:paraId="246DA063" w14:textId="265E9071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Participating in project planning, tracking progress, and providing status updates to </w:t>
      </w:r>
    </w:p>
    <w:p w14:paraId="1CAECBAF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>stakeholders to ensure projects are delivered on time and within budget.</w:t>
      </w:r>
    </w:p>
    <w:p w14:paraId="78C8CA9E" w14:textId="55BC8877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Providing training and support to end-users during and after the implementation of new </w:t>
      </w:r>
    </w:p>
    <w:p w14:paraId="4A120BA1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t>solutions to ensure successful adoption and utilization.</w:t>
      </w:r>
    </w:p>
    <w:p w14:paraId="3154FF9F" w14:textId="0CC48FE7" w:rsidR="005A2904" w:rsidRDefault="005A2904" w:rsidP="005A2904">
      <w:pPr>
        <w:pStyle w:val="ListParagraph"/>
        <w:numPr>
          <w:ilvl w:val="0"/>
          <w:numId w:val="19"/>
        </w:numPr>
      </w:pPr>
      <w:r>
        <w:t xml:space="preserve">Ability to communicate effectively with technical and non-technical personnel at all </w:t>
      </w:r>
    </w:p>
    <w:p w14:paraId="24DF5253" w14:textId="77777777" w:rsidR="005A2904" w:rsidRDefault="005A2904" w:rsidP="005A2904">
      <w:pPr>
        <w:pStyle w:val="ListParagraph"/>
        <w:numPr>
          <w:ilvl w:val="0"/>
          <w:numId w:val="19"/>
        </w:numPr>
      </w:pPr>
      <w:r>
        <w:lastRenderedPageBreak/>
        <w:t>levels Worked well independently and on a team to solve problems.</w:t>
      </w:r>
    </w:p>
    <w:p w14:paraId="7CFF78A8" w14:textId="5F8F379E" w:rsidR="00067B97" w:rsidRPr="00067B97" w:rsidRDefault="005A2904" w:rsidP="005A2904">
      <w:pPr>
        <w:pStyle w:val="ListParagraph"/>
        <w:numPr>
          <w:ilvl w:val="0"/>
          <w:numId w:val="19"/>
        </w:numPr>
      </w:pPr>
      <w:r>
        <w:t xml:space="preserve">Effectively manages multiple responsibilities simultaneously and </w:t>
      </w:r>
      <w:r>
        <w:t>achieves</w:t>
      </w:r>
      <w:r>
        <w:t xml:space="preserve"> quality goals</w:t>
      </w:r>
    </w:p>
    <w:p w14:paraId="3FF52E89" w14:textId="77777777" w:rsidR="00067B97" w:rsidRDefault="00067B97"/>
    <w:p w14:paraId="78F05885" w14:textId="77777777" w:rsidR="00067B97" w:rsidRDefault="00067B97"/>
    <w:p w14:paraId="6EBC6393" w14:textId="2380D2D4" w:rsidR="00875E56" w:rsidRDefault="00000000" w:rsidP="00067B97">
      <w:pPr>
        <w:pStyle w:val="Heading2"/>
      </w:pPr>
      <w:r>
        <w:t>Employment History:</w:t>
      </w:r>
    </w:p>
    <w:p w14:paraId="7D5FCF18" w14:textId="44D3FE1C" w:rsidR="00875E56" w:rsidRDefault="00875E56" w:rsidP="00875E56">
      <w:pPr>
        <w:pStyle w:val="Heading3"/>
      </w:pPr>
      <w:r>
        <w:t xml:space="preserve">Business Analyst – Terra Group, </w:t>
      </w:r>
      <w:r w:rsidR="00067B97">
        <w:t>Woodmead</w:t>
      </w:r>
      <w:r>
        <w:t>, South Africa (</w:t>
      </w:r>
      <w:r w:rsidR="00EB482C">
        <w:t>June</w:t>
      </w:r>
      <w:r>
        <w:t xml:space="preserve"> 2024 – Present)</w:t>
      </w:r>
    </w:p>
    <w:p w14:paraId="5F98C853" w14:textId="089AC07A" w:rsidR="00875E56" w:rsidRDefault="00875E56" w:rsidP="005A2904">
      <w:pPr>
        <w:pStyle w:val="ListParagraph"/>
        <w:numPr>
          <w:ilvl w:val="0"/>
          <w:numId w:val="18"/>
        </w:numPr>
      </w:pPr>
      <w:r>
        <w:t>Collaborate with stakeholders to identify business requirements and translate them into functional specifications.</w:t>
      </w:r>
    </w:p>
    <w:p w14:paraId="0349F4B1" w14:textId="570EE963" w:rsidR="00875E56" w:rsidRDefault="00067B97" w:rsidP="005A2904">
      <w:pPr>
        <w:pStyle w:val="ListParagraph"/>
        <w:numPr>
          <w:ilvl w:val="0"/>
          <w:numId w:val="18"/>
        </w:numPr>
      </w:pPr>
      <w:r w:rsidRPr="00067B97">
        <w:t>Conducted User Acceptance Testing (UAT) with end users to validate system functionality and ensure alignment with business requirements.</w:t>
      </w:r>
    </w:p>
    <w:p w14:paraId="473CEA4A" w14:textId="4C2589BC" w:rsidR="00875E56" w:rsidRDefault="00875E56" w:rsidP="005A2904">
      <w:pPr>
        <w:pStyle w:val="ListParagraph"/>
        <w:numPr>
          <w:ilvl w:val="0"/>
          <w:numId w:val="18"/>
        </w:numPr>
      </w:pPr>
      <w:r>
        <w:t>Develop business process models, data flow diagrams, and requirement documents.</w:t>
      </w:r>
    </w:p>
    <w:p w14:paraId="06F4F760" w14:textId="7232B77E" w:rsidR="00875E56" w:rsidRDefault="00875E56" w:rsidP="005A2904">
      <w:pPr>
        <w:pStyle w:val="ListParagraph"/>
        <w:numPr>
          <w:ilvl w:val="0"/>
          <w:numId w:val="18"/>
        </w:numPr>
      </w:pPr>
      <w:r>
        <w:t>Perform gap analysis to identify areas of improvement and drive system enhancements.</w:t>
      </w:r>
    </w:p>
    <w:p w14:paraId="7EC2C3DC" w14:textId="4AC7EB75" w:rsidR="00875E56" w:rsidRDefault="00875E56" w:rsidP="005A2904">
      <w:pPr>
        <w:pStyle w:val="ListParagraph"/>
        <w:numPr>
          <w:ilvl w:val="0"/>
          <w:numId w:val="18"/>
        </w:numPr>
      </w:pPr>
      <w:r>
        <w:t>Work closely with development and testing teams to ensure the successful implementation of business solutions.</w:t>
      </w:r>
    </w:p>
    <w:p w14:paraId="10E0D2A6" w14:textId="21C5E535" w:rsidR="00875E56" w:rsidRDefault="00875E56" w:rsidP="005A2904">
      <w:pPr>
        <w:pStyle w:val="ListParagraph"/>
        <w:numPr>
          <w:ilvl w:val="0"/>
          <w:numId w:val="18"/>
        </w:numPr>
      </w:pPr>
      <w:r>
        <w:t>Provide insights using Power BI to aid data-driven decision-making.</w:t>
      </w:r>
    </w:p>
    <w:p w14:paraId="0D1F1B1D" w14:textId="77777777" w:rsidR="00875E56" w:rsidRPr="00875E56" w:rsidRDefault="00875E56" w:rsidP="00875E56"/>
    <w:p w14:paraId="4476EEE3" w14:textId="119B52BD" w:rsidR="00C30A6A" w:rsidRDefault="00000000">
      <w:pPr>
        <w:pStyle w:val="Heading3"/>
      </w:pPr>
      <w:r>
        <w:t xml:space="preserve">Business Analyst – Asika Consulting, Midrand, South Africa (Jan 2023 – </w:t>
      </w:r>
      <w:r w:rsidR="00EB482C">
        <w:t>May</w:t>
      </w:r>
      <w:r w:rsidR="00875E56">
        <w:t xml:space="preserve"> 2024</w:t>
      </w:r>
      <w:r>
        <w:t>)</w:t>
      </w:r>
    </w:p>
    <w:p w14:paraId="21B7617E" w14:textId="1EAADAB2" w:rsidR="00C30A6A" w:rsidRDefault="00000000" w:rsidP="005A2904">
      <w:pPr>
        <w:pStyle w:val="ListParagraph"/>
        <w:numPr>
          <w:ilvl w:val="0"/>
          <w:numId w:val="20"/>
        </w:numPr>
      </w:pPr>
      <w:r>
        <w:t>Collaborate with stakeholders to identify business requirements and translate them into functional specifications.</w:t>
      </w:r>
    </w:p>
    <w:p w14:paraId="1323EF40" w14:textId="234EFE6B" w:rsidR="00C30A6A" w:rsidRDefault="00067B97" w:rsidP="005A2904">
      <w:pPr>
        <w:pStyle w:val="ListParagraph"/>
        <w:numPr>
          <w:ilvl w:val="0"/>
          <w:numId w:val="20"/>
        </w:numPr>
      </w:pPr>
      <w:r w:rsidRPr="00067B97">
        <w:t>Conducted User Acceptance Testing (UAT) with end users to validate system functionality and ensure alignment with business requirements.</w:t>
      </w:r>
    </w:p>
    <w:p w14:paraId="649E20DF" w14:textId="7272891F" w:rsidR="00C30A6A" w:rsidRDefault="00000000" w:rsidP="005A2904">
      <w:pPr>
        <w:pStyle w:val="ListParagraph"/>
        <w:numPr>
          <w:ilvl w:val="0"/>
          <w:numId w:val="20"/>
        </w:numPr>
      </w:pPr>
      <w:r>
        <w:t>Develop business process models, data flow diagrams, and requirement documents.</w:t>
      </w:r>
    </w:p>
    <w:p w14:paraId="215FF4D0" w14:textId="7F66546A" w:rsidR="00C30A6A" w:rsidRDefault="00000000" w:rsidP="005A2904">
      <w:pPr>
        <w:pStyle w:val="ListParagraph"/>
        <w:numPr>
          <w:ilvl w:val="0"/>
          <w:numId w:val="20"/>
        </w:numPr>
      </w:pPr>
      <w:r>
        <w:t>Perform gap analysis to identify areas of improvement and drive system enhancements.</w:t>
      </w:r>
    </w:p>
    <w:p w14:paraId="793F9551" w14:textId="7F00DF69" w:rsidR="00C30A6A" w:rsidRDefault="00000000" w:rsidP="005A2904">
      <w:pPr>
        <w:pStyle w:val="ListParagraph"/>
        <w:numPr>
          <w:ilvl w:val="0"/>
          <w:numId w:val="20"/>
        </w:numPr>
      </w:pPr>
      <w:r>
        <w:t>Work closely with development and testing teams to ensure the successful implementation of business solutions.</w:t>
      </w:r>
    </w:p>
    <w:p w14:paraId="175048C1" w14:textId="7036FB4F" w:rsidR="00C30A6A" w:rsidRDefault="00000000" w:rsidP="005A2904">
      <w:pPr>
        <w:pStyle w:val="ListParagraph"/>
        <w:numPr>
          <w:ilvl w:val="0"/>
          <w:numId w:val="20"/>
        </w:numPr>
      </w:pPr>
      <w:r>
        <w:t>Provide insights using Power BI to aid data-driven decision-making.</w:t>
      </w:r>
    </w:p>
    <w:p w14:paraId="7E03BF32" w14:textId="3899C593" w:rsidR="00C30A6A" w:rsidRPr="00F727FC" w:rsidRDefault="00000000">
      <w:pPr>
        <w:pStyle w:val="Heading3"/>
      </w:pPr>
      <w:r w:rsidRPr="00F727FC">
        <w:t xml:space="preserve">Junior </w:t>
      </w:r>
      <w:r w:rsidR="00875E56" w:rsidRPr="00F727FC">
        <w:t>WordPress</w:t>
      </w:r>
      <w:r w:rsidRPr="00F727FC">
        <w:t xml:space="preserve"> </w:t>
      </w:r>
      <w:r w:rsidR="00875E56" w:rsidRPr="00F727FC">
        <w:t>Developer and Business Analyst</w:t>
      </w:r>
      <w:r w:rsidRPr="00F727FC">
        <w:t xml:space="preserve"> – DATA WORLD (Pty) Ltd, Midrand, South Africa (Apr 2019 – Apr 2020)</w:t>
      </w:r>
    </w:p>
    <w:p w14:paraId="70CACC02" w14:textId="72EB8EDB" w:rsidR="00C30A6A" w:rsidRDefault="00000000" w:rsidP="005A2904">
      <w:pPr>
        <w:pStyle w:val="ListParagraph"/>
        <w:numPr>
          <w:ilvl w:val="0"/>
          <w:numId w:val="21"/>
        </w:numPr>
      </w:pPr>
      <w:r>
        <w:t>Assisted in database management and data migration projects.</w:t>
      </w:r>
    </w:p>
    <w:p w14:paraId="2F0169D4" w14:textId="19B8505B" w:rsidR="00C30A6A" w:rsidRDefault="00000000" w:rsidP="005A2904">
      <w:pPr>
        <w:pStyle w:val="ListParagraph"/>
        <w:numPr>
          <w:ilvl w:val="0"/>
          <w:numId w:val="21"/>
        </w:numPr>
      </w:pPr>
      <w:r>
        <w:t>Developed reports and dashboards for tracking business performance.</w:t>
      </w:r>
    </w:p>
    <w:p w14:paraId="6445C2A7" w14:textId="167EB9BF" w:rsidR="00C30A6A" w:rsidRDefault="00000000" w:rsidP="005A2904">
      <w:pPr>
        <w:pStyle w:val="ListParagraph"/>
        <w:numPr>
          <w:ilvl w:val="0"/>
          <w:numId w:val="21"/>
        </w:numPr>
      </w:pPr>
      <w:r>
        <w:t>Supported system enhancements by analyzing requirements and testing new features.</w:t>
      </w:r>
    </w:p>
    <w:p w14:paraId="63497C4C" w14:textId="4448972A" w:rsidR="00C30A6A" w:rsidRDefault="00875E56">
      <w:pPr>
        <w:pStyle w:val="Heading3"/>
      </w:pPr>
      <w:r>
        <w:lastRenderedPageBreak/>
        <w:t xml:space="preserve">Junior WordPress Developer – </w:t>
      </w:r>
      <w:proofErr w:type="spellStart"/>
      <w:r>
        <w:t>Sparx</w:t>
      </w:r>
      <w:proofErr w:type="spellEnd"/>
      <w:r>
        <w:t xml:space="preserve"> IT Solutions, Noida, India (Jan 2009 – Oct 2010)</w:t>
      </w:r>
    </w:p>
    <w:p w14:paraId="15326493" w14:textId="4D81C2EC" w:rsidR="00C30A6A" w:rsidRDefault="00000000" w:rsidP="005A2904">
      <w:pPr>
        <w:pStyle w:val="ListParagraph"/>
        <w:numPr>
          <w:ilvl w:val="0"/>
          <w:numId w:val="22"/>
        </w:numPr>
      </w:pPr>
      <w:r>
        <w:t>Developed web-based applications and automated business processes.</w:t>
      </w:r>
    </w:p>
    <w:p w14:paraId="494923A2" w14:textId="5BD01B87" w:rsidR="00C30A6A" w:rsidRDefault="00000000" w:rsidP="005A2904">
      <w:pPr>
        <w:pStyle w:val="ListParagraph"/>
        <w:numPr>
          <w:ilvl w:val="0"/>
          <w:numId w:val="22"/>
        </w:numPr>
      </w:pPr>
      <w:r>
        <w:t>Analyzed user needs and translated them into technical solutions.</w:t>
      </w:r>
    </w:p>
    <w:p w14:paraId="15E8DB97" w14:textId="244A8449" w:rsidR="00C30A6A" w:rsidRDefault="00875E56">
      <w:pPr>
        <w:pStyle w:val="Heading3"/>
      </w:pPr>
      <w:r>
        <w:t>Junior WordPress Developer – Simple Media Interactive Pvt. Ltd, Lucknow, India (Jan 2007 – Dec 2008)</w:t>
      </w:r>
    </w:p>
    <w:p w14:paraId="213CEC40" w14:textId="0E119D67" w:rsidR="00C30A6A" w:rsidRDefault="00000000" w:rsidP="005A2904">
      <w:pPr>
        <w:pStyle w:val="ListParagraph"/>
        <w:numPr>
          <w:ilvl w:val="0"/>
          <w:numId w:val="23"/>
        </w:numPr>
      </w:pPr>
      <w:r>
        <w:t>Created data-driven applications and optimized existing processes for better performance.</w:t>
      </w:r>
    </w:p>
    <w:p w14:paraId="39401629" w14:textId="77777777" w:rsidR="00C30A6A" w:rsidRDefault="00000000">
      <w:pPr>
        <w:pStyle w:val="Heading2"/>
      </w:pPr>
      <w:r>
        <w:t>Core Competencies:</w:t>
      </w:r>
    </w:p>
    <w:p w14:paraId="6A9F0499" w14:textId="6BB5303C" w:rsidR="00C30A6A" w:rsidRDefault="00000000" w:rsidP="005A2904">
      <w:pPr>
        <w:pStyle w:val="ListParagraph"/>
        <w:numPr>
          <w:ilvl w:val="0"/>
          <w:numId w:val="24"/>
        </w:numPr>
      </w:pPr>
      <w:r>
        <w:t>Business Analysis &amp; Process Improvement</w:t>
      </w:r>
    </w:p>
    <w:p w14:paraId="71805C63" w14:textId="7C76B3B6" w:rsidR="00C30A6A" w:rsidRDefault="00000000" w:rsidP="005A2904">
      <w:pPr>
        <w:pStyle w:val="ListParagraph"/>
        <w:numPr>
          <w:ilvl w:val="0"/>
          <w:numId w:val="24"/>
        </w:numPr>
      </w:pPr>
      <w:r>
        <w:t>Requirements Gathering &amp; Documentation</w:t>
      </w:r>
    </w:p>
    <w:p w14:paraId="64653700" w14:textId="08DFEEDE" w:rsidR="00C30A6A" w:rsidRDefault="00000000" w:rsidP="005A2904">
      <w:pPr>
        <w:pStyle w:val="ListParagraph"/>
        <w:numPr>
          <w:ilvl w:val="0"/>
          <w:numId w:val="24"/>
        </w:numPr>
      </w:pPr>
      <w:r>
        <w:t>Stakeholder Management &amp; Communication</w:t>
      </w:r>
    </w:p>
    <w:p w14:paraId="19FBF0B7" w14:textId="1DF1B5CF" w:rsidR="00C30A6A" w:rsidRDefault="00000000" w:rsidP="005A2904">
      <w:pPr>
        <w:pStyle w:val="ListParagraph"/>
        <w:numPr>
          <w:ilvl w:val="0"/>
          <w:numId w:val="24"/>
        </w:numPr>
      </w:pPr>
      <w:r>
        <w:t>Data Analysis &amp; Visualization (Power BI, Excel)</w:t>
      </w:r>
    </w:p>
    <w:p w14:paraId="714E5DAA" w14:textId="381389DE" w:rsidR="00C30A6A" w:rsidRDefault="00000000" w:rsidP="005A2904">
      <w:pPr>
        <w:pStyle w:val="ListParagraph"/>
        <w:numPr>
          <w:ilvl w:val="0"/>
          <w:numId w:val="24"/>
        </w:numPr>
      </w:pPr>
      <w:r>
        <w:t>SQL &amp; Database Management</w:t>
      </w:r>
    </w:p>
    <w:p w14:paraId="666C4402" w14:textId="465BEC15" w:rsidR="00C30A6A" w:rsidRDefault="00000000" w:rsidP="005A2904">
      <w:pPr>
        <w:pStyle w:val="ListParagraph"/>
        <w:numPr>
          <w:ilvl w:val="0"/>
          <w:numId w:val="24"/>
        </w:numPr>
      </w:pPr>
      <w:r>
        <w:t>ETL Processing &amp; Data Mapping</w:t>
      </w:r>
    </w:p>
    <w:p w14:paraId="6279E74D" w14:textId="1EAB24B3" w:rsidR="00C30A6A" w:rsidRDefault="00000000" w:rsidP="005A2904">
      <w:pPr>
        <w:pStyle w:val="ListParagraph"/>
        <w:numPr>
          <w:ilvl w:val="0"/>
          <w:numId w:val="24"/>
        </w:numPr>
      </w:pPr>
      <w:r>
        <w:t>Agile &amp; Waterfall Methodologies</w:t>
      </w:r>
    </w:p>
    <w:p w14:paraId="79AB685C" w14:textId="53D677CD" w:rsidR="00C30A6A" w:rsidRDefault="00000000" w:rsidP="005A2904">
      <w:pPr>
        <w:pStyle w:val="ListParagraph"/>
        <w:numPr>
          <w:ilvl w:val="0"/>
          <w:numId w:val="24"/>
        </w:numPr>
      </w:pPr>
      <w:r>
        <w:t>Reporting &amp; Dashboard Development</w:t>
      </w:r>
    </w:p>
    <w:p w14:paraId="3FCF8722" w14:textId="77777777" w:rsidR="00C30A6A" w:rsidRDefault="00000000">
      <w:pPr>
        <w:pStyle w:val="Heading2"/>
      </w:pPr>
      <w:r>
        <w:t>Technical Skills:</w:t>
      </w:r>
    </w:p>
    <w:p w14:paraId="17800AFB" w14:textId="03E27AED" w:rsidR="00C30A6A" w:rsidRDefault="00000000" w:rsidP="005A2904">
      <w:pPr>
        <w:pStyle w:val="ListParagraph"/>
        <w:numPr>
          <w:ilvl w:val="0"/>
          <w:numId w:val="25"/>
        </w:numPr>
      </w:pPr>
      <w:r>
        <w:t>Tools &amp; Technologies: Power BI, Microsoft SQL Server, MySQL, PhpMyAdmin</w:t>
      </w:r>
    </w:p>
    <w:p w14:paraId="2631FAAE" w14:textId="52513B78" w:rsidR="00C30A6A" w:rsidRDefault="00000000" w:rsidP="005A2904">
      <w:pPr>
        <w:pStyle w:val="ListParagraph"/>
        <w:numPr>
          <w:ilvl w:val="0"/>
          <w:numId w:val="25"/>
        </w:numPr>
      </w:pPr>
      <w:r>
        <w:t>Data Modeling: ER Diagrams, Data Flow Diagrams</w:t>
      </w:r>
    </w:p>
    <w:p w14:paraId="666AA13A" w14:textId="2EECDDD2" w:rsidR="00C30A6A" w:rsidRDefault="00000000" w:rsidP="005A2904">
      <w:pPr>
        <w:pStyle w:val="ListParagraph"/>
        <w:numPr>
          <w:ilvl w:val="0"/>
          <w:numId w:val="25"/>
        </w:numPr>
      </w:pPr>
      <w:r>
        <w:t>Programming: SQL, SQL, Python, PHP, HTML, JavaScript</w:t>
      </w:r>
    </w:p>
    <w:p w14:paraId="23B81ADE" w14:textId="24C5A60E" w:rsidR="00C30A6A" w:rsidRDefault="00000000" w:rsidP="005A2904">
      <w:pPr>
        <w:pStyle w:val="ListParagraph"/>
        <w:numPr>
          <w:ilvl w:val="0"/>
          <w:numId w:val="25"/>
        </w:numPr>
      </w:pPr>
      <w:r>
        <w:t>Project Management: Agile, Scrum</w:t>
      </w:r>
    </w:p>
    <w:p w14:paraId="08138A46" w14:textId="0B6E5A09" w:rsidR="00067B97" w:rsidRDefault="00000000" w:rsidP="00067B97">
      <w:pPr>
        <w:pStyle w:val="Heading2"/>
      </w:pPr>
      <w:r>
        <w:t>Project Highlights:</w:t>
      </w:r>
    </w:p>
    <w:p w14:paraId="7ED72E4E" w14:textId="77777777" w:rsidR="00067B97" w:rsidRDefault="00067B97" w:rsidP="00067B97">
      <w:pPr>
        <w:pStyle w:val="Heading3"/>
      </w:pPr>
      <w:r>
        <w:t>Project: Chief Surveyor General – Land Survey Management System (</w:t>
      </w:r>
      <w:r w:rsidRPr="00067B97">
        <w:t>Department of Agriculture, Land Reform and Rural Development</w:t>
      </w:r>
      <w:r>
        <w:t>)</w:t>
      </w:r>
    </w:p>
    <w:p w14:paraId="20187574" w14:textId="1B5F6068" w:rsidR="00067B97" w:rsidRDefault="00067B97" w:rsidP="005A2904">
      <w:pPr>
        <w:pStyle w:val="ListParagraph"/>
        <w:numPr>
          <w:ilvl w:val="0"/>
          <w:numId w:val="26"/>
        </w:numPr>
      </w:pPr>
      <w:r>
        <w:t>Conducted requirement analysis and process mapping.</w:t>
      </w:r>
    </w:p>
    <w:p w14:paraId="655E9437" w14:textId="4A0ECEBB" w:rsidR="00067B97" w:rsidRDefault="00067B97" w:rsidP="005A2904">
      <w:pPr>
        <w:pStyle w:val="ListParagraph"/>
        <w:numPr>
          <w:ilvl w:val="0"/>
          <w:numId w:val="26"/>
        </w:numPr>
      </w:pPr>
      <w:r w:rsidRPr="008E7A0A">
        <w:t>Conduct User Acceptance Testing (UAT) with end users to validate system functionality and ensure alignment with business requirements.</w:t>
      </w:r>
    </w:p>
    <w:p w14:paraId="78690135" w14:textId="0209216A" w:rsidR="00067B97" w:rsidRDefault="00067B97" w:rsidP="005A2904">
      <w:pPr>
        <w:pStyle w:val="ListParagraph"/>
        <w:numPr>
          <w:ilvl w:val="0"/>
          <w:numId w:val="26"/>
        </w:numPr>
      </w:pPr>
      <w:r w:rsidRPr="008E7A0A">
        <w:t>Gather user feedback, document defects, and collaborate with development teams for issue resolution.</w:t>
      </w:r>
    </w:p>
    <w:p w14:paraId="6F60386D" w14:textId="27ACB1A2" w:rsidR="00067B97" w:rsidRDefault="00067B97" w:rsidP="005A2904">
      <w:pPr>
        <w:pStyle w:val="ListParagraph"/>
        <w:numPr>
          <w:ilvl w:val="0"/>
          <w:numId w:val="26"/>
        </w:numPr>
      </w:pPr>
      <w:r w:rsidRPr="008E7A0A">
        <w:t>Ensure that final deliverables meet business objectives and user expectations.</w:t>
      </w:r>
    </w:p>
    <w:p w14:paraId="59619645" w14:textId="4653B8D4" w:rsidR="00067B97" w:rsidRDefault="00067B97" w:rsidP="005A2904">
      <w:pPr>
        <w:pStyle w:val="ListParagraph"/>
        <w:numPr>
          <w:ilvl w:val="0"/>
          <w:numId w:val="26"/>
        </w:numPr>
      </w:pPr>
      <w:r>
        <w:t>Assisted in designing data models and improving database performance.</w:t>
      </w:r>
    </w:p>
    <w:p w14:paraId="0FCECBD5" w14:textId="17B540A3" w:rsidR="00067B97" w:rsidRDefault="00067B97" w:rsidP="005A2904">
      <w:pPr>
        <w:pStyle w:val="ListParagraph"/>
        <w:numPr>
          <w:ilvl w:val="0"/>
          <w:numId w:val="26"/>
        </w:numPr>
      </w:pPr>
      <w:r>
        <w:t>Provided strategic recommendations for system enhancements.</w:t>
      </w:r>
    </w:p>
    <w:p w14:paraId="1F7C4E5E" w14:textId="77777777" w:rsidR="00067B97" w:rsidRPr="00067B97" w:rsidRDefault="00067B97" w:rsidP="00067B97"/>
    <w:p w14:paraId="2E976E28" w14:textId="5E282622" w:rsidR="00C30A6A" w:rsidRDefault="00000000">
      <w:pPr>
        <w:pStyle w:val="Heading3"/>
      </w:pPr>
      <w:r>
        <w:t>Project: National Spatial Economic Opportunity Atlas (</w:t>
      </w:r>
      <w:r w:rsidR="00067B97" w:rsidRPr="00067B97">
        <w:t>Department of Agriculture, Land Reform and Rural Development</w:t>
      </w:r>
      <w:r>
        <w:t>)</w:t>
      </w:r>
    </w:p>
    <w:p w14:paraId="0269AE74" w14:textId="7F38B5A1" w:rsidR="00C30A6A" w:rsidRDefault="00000000" w:rsidP="005A2904">
      <w:pPr>
        <w:pStyle w:val="ListParagraph"/>
        <w:numPr>
          <w:ilvl w:val="0"/>
          <w:numId w:val="27"/>
        </w:numPr>
      </w:pPr>
      <w:r>
        <w:t>Gathered and analyzed business requirements.</w:t>
      </w:r>
    </w:p>
    <w:p w14:paraId="47E5D411" w14:textId="5E9AF890" w:rsidR="008E7A0A" w:rsidRDefault="008E7A0A" w:rsidP="005A2904">
      <w:pPr>
        <w:pStyle w:val="ListParagraph"/>
        <w:numPr>
          <w:ilvl w:val="0"/>
          <w:numId w:val="27"/>
        </w:numPr>
      </w:pPr>
      <w:r w:rsidRPr="008E7A0A">
        <w:t>Conduct User Acceptance Testing (UAT) with end users to validate system functionality and ensure alignment with business requirements.</w:t>
      </w:r>
    </w:p>
    <w:p w14:paraId="57057A6C" w14:textId="0B29270E" w:rsidR="008E7A0A" w:rsidRDefault="008E7A0A" w:rsidP="005A2904">
      <w:pPr>
        <w:pStyle w:val="ListParagraph"/>
        <w:numPr>
          <w:ilvl w:val="0"/>
          <w:numId w:val="27"/>
        </w:numPr>
      </w:pPr>
      <w:r w:rsidRPr="008E7A0A">
        <w:lastRenderedPageBreak/>
        <w:t>Gather user feedback, document defects, and collaborate with development teams for issue resolution.</w:t>
      </w:r>
    </w:p>
    <w:p w14:paraId="04623DB4" w14:textId="1D90044B" w:rsidR="008E7A0A" w:rsidRDefault="008E7A0A" w:rsidP="005A2904">
      <w:pPr>
        <w:pStyle w:val="ListParagraph"/>
        <w:numPr>
          <w:ilvl w:val="0"/>
          <w:numId w:val="27"/>
        </w:numPr>
      </w:pPr>
      <w:r w:rsidRPr="008E7A0A">
        <w:t>Ensure that final deliverables meet business objectives and user expectations.</w:t>
      </w:r>
    </w:p>
    <w:p w14:paraId="2B565B47" w14:textId="4706A90F" w:rsidR="00C30A6A" w:rsidRDefault="00000000" w:rsidP="005A2904">
      <w:pPr>
        <w:pStyle w:val="ListParagraph"/>
        <w:numPr>
          <w:ilvl w:val="0"/>
          <w:numId w:val="27"/>
        </w:numPr>
      </w:pPr>
      <w:r>
        <w:t>Created process workflows and data models.</w:t>
      </w:r>
    </w:p>
    <w:p w14:paraId="2AF8830C" w14:textId="28BFC507" w:rsidR="00C30A6A" w:rsidRDefault="00000000" w:rsidP="005A2904">
      <w:pPr>
        <w:pStyle w:val="ListParagraph"/>
        <w:numPr>
          <w:ilvl w:val="0"/>
          <w:numId w:val="27"/>
        </w:numPr>
      </w:pPr>
      <w:r>
        <w:t>Led data integration and validation efforts.</w:t>
      </w:r>
    </w:p>
    <w:p w14:paraId="1AC81C15" w14:textId="19EBA71D" w:rsidR="00C30A6A" w:rsidRDefault="00000000" w:rsidP="005A2904">
      <w:pPr>
        <w:pStyle w:val="ListParagraph"/>
        <w:numPr>
          <w:ilvl w:val="0"/>
          <w:numId w:val="27"/>
        </w:numPr>
      </w:pPr>
      <w:r>
        <w:t>Provided business insights through Power BI reports.</w:t>
      </w:r>
    </w:p>
    <w:p w14:paraId="40CE4C64" w14:textId="77777777" w:rsidR="00C30A6A" w:rsidRDefault="00000000">
      <w:pPr>
        <w:pStyle w:val="Heading3"/>
      </w:pPr>
      <w:r>
        <w:t xml:space="preserve">Project: </w:t>
      </w:r>
      <w:proofErr w:type="spellStart"/>
      <w:r>
        <w:t>SMSXing</w:t>
      </w:r>
      <w:proofErr w:type="spellEnd"/>
      <w:r>
        <w:t xml:space="preserve"> (Bulk SMS Website)</w:t>
      </w:r>
    </w:p>
    <w:p w14:paraId="4555619C" w14:textId="0BD11B3A" w:rsidR="00C30A6A" w:rsidRDefault="00000000" w:rsidP="005A2904">
      <w:pPr>
        <w:pStyle w:val="ListParagraph"/>
        <w:numPr>
          <w:ilvl w:val="0"/>
          <w:numId w:val="28"/>
        </w:numPr>
      </w:pPr>
      <w:r>
        <w:t>Led business requirements gathering sessions.</w:t>
      </w:r>
    </w:p>
    <w:p w14:paraId="778E69DF" w14:textId="0B706790" w:rsidR="00C30A6A" w:rsidRDefault="00000000" w:rsidP="005A2904">
      <w:pPr>
        <w:pStyle w:val="ListParagraph"/>
        <w:numPr>
          <w:ilvl w:val="0"/>
          <w:numId w:val="28"/>
        </w:numPr>
      </w:pPr>
      <w:r>
        <w:t>Designed process workflows and conducted feasibility analysis.</w:t>
      </w:r>
    </w:p>
    <w:p w14:paraId="2D8085CD" w14:textId="4435D414" w:rsidR="00C30A6A" w:rsidRDefault="00000000" w:rsidP="005A2904">
      <w:pPr>
        <w:pStyle w:val="ListParagraph"/>
        <w:numPr>
          <w:ilvl w:val="0"/>
          <w:numId w:val="28"/>
        </w:numPr>
      </w:pPr>
      <w:r>
        <w:t>Assisted in data modeling and database optimization.</w:t>
      </w:r>
    </w:p>
    <w:p w14:paraId="3699D1A1" w14:textId="77777777" w:rsidR="00C30A6A" w:rsidRDefault="00000000">
      <w:pPr>
        <w:pStyle w:val="Heading2"/>
      </w:pPr>
      <w:r>
        <w:t>Personal Details:</w:t>
      </w:r>
    </w:p>
    <w:p w14:paraId="460BE441" w14:textId="77777777" w:rsidR="00C30A6A" w:rsidRDefault="00000000">
      <w:r>
        <w:t>Languages: English, Hindi</w:t>
      </w:r>
    </w:p>
    <w:p w14:paraId="5140787D" w14:textId="77777777" w:rsidR="00C30A6A" w:rsidRDefault="00000000">
      <w:r>
        <w:t>Nationality: Indian, Permanent Resident of South Africa</w:t>
      </w:r>
    </w:p>
    <w:p w14:paraId="315B3C50" w14:textId="77777777" w:rsidR="00C30A6A" w:rsidRDefault="00000000">
      <w:r>
        <w:t>Present Address: Midrand, Johannesburg, South Africa</w:t>
      </w:r>
    </w:p>
    <w:p w14:paraId="142587EE" w14:textId="77777777" w:rsidR="00C30A6A" w:rsidRDefault="00000000">
      <w:pPr>
        <w:pStyle w:val="Heading2"/>
      </w:pPr>
      <w:r>
        <w:t>References:</w:t>
      </w:r>
    </w:p>
    <w:p w14:paraId="7EDC7825" w14:textId="77777777" w:rsidR="00C30A6A" w:rsidRDefault="00000000">
      <w:r>
        <w:t>Available upon request.</w:t>
      </w:r>
    </w:p>
    <w:p w14:paraId="6AFA169B" w14:textId="77777777" w:rsidR="00C30A6A" w:rsidRDefault="00000000">
      <w:pPr>
        <w:pStyle w:val="Heading2"/>
      </w:pPr>
      <w:r>
        <w:t>Declaration:</w:t>
      </w:r>
    </w:p>
    <w:p w14:paraId="17421932" w14:textId="77777777" w:rsidR="00C30A6A" w:rsidRDefault="00000000">
      <w:r>
        <w:t>I hereby declare that the above information is correct to my knowledge and I take responsibility for its accuracy.</w:t>
      </w:r>
    </w:p>
    <w:p w14:paraId="5DCD4165" w14:textId="77777777" w:rsidR="00C30A6A" w:rsidRDefault="00000000">
      <w:r>
        <w:t>Shweta Srivastava</w:t>
      </w:r>
    </w:p>
    <w:sectPr w:rsidR="00C30A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A566E"/>
    <w:multiLevelType w:val="hybridMultilevel"/>
    <w:tmpl w:val="771250E8"/>
    <w:lvl w:ilvl="0" w:tplc="B2C4A82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E660B9"/>
    <w:multiLevelType w:val="hybridMultilevel"/>
    <w:tmpl w:val="CD26A41A"/>
    <w:lvl w:ilvl="0" w:tplc="B2C4A82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9B4971"/>
    <w:multiLevelType w:val="hybridMultilevel"/>
    <w:tmpl w:val="4F2A7782"/>
    <w:lvl w:ilvl="0" w:tplc="FE18754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A22A87"/>
    <w:multiLevelType w:val="hybridMultilevel"/>
    <w:tmpl w:val="5AACE2D0"/>
    <w:lvl w:ilvl="0" w:tplc="B2C4A82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67CCD"/>
    <w:multiLevelType w:val="hybridMultilevel"/>
    <w:tmpl w:val="482E5C94"/>
    <w:lvl w:ilvl="0" w:tplc="B2C4A82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15111"/>
    <w:multiLevelType w:val="hybridMultilevel"/>
    <w:tmpl w:val="846203AE"/>
    <w:lvl w:ilvl="0" w:tplc="B2C4A82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3A6531"/>
    <w:multiLevelType w:val="hybridMultilevel"/>
    <w:tmpl w:val="C466F374"/>
    <w:lvl w:ilvl="0" w:tplc="B2C4A82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F53BA"/>
    <w:multiLevelType w:val="hybridMultilevel"/>
    <w:tmpl w:val="97041D8E"/>
    <w:lvl w:ilvl="0" w:tplc="B2C4A82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749B1"/>
    <w:multiLevelType w:val="hybridMultilevel"/>
    <w:tmpl w:val="C166057C"/>
    <w:lvl w:ilvl="0" w:tplc="B2C4A82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C3F77"/>
    <w:multiLevelType w:val="hybridMultilevel"/>
    <w:tmpl w:val="FD264AAA"/>
    <w:lvl w:ilvl="0" w:tplc="B2C4A82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237758"/>
    <w:multiLevelType w:val="hybridMultilevel"/>
    <w:tmpl w:val="871CB876"/>
    <w:lvl w:ilvl="0" w:tplc="B2C4A82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30235"/>
    <w:multiLevelType w:val="hybridMultilevel"/>
    <w:tmpl w:val="C3041B1E"/>
    <w:lvl w:ilvl="0" w:tplc="FE18754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B1F12"/>
    <w:multiLevelType w:val="hybridMultilevel"/>
    <w:tmpl w:val="A8E84270"/>
    <w:lvl w:ilvl="0" w:tplc="B2C4A82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6063AE3"/>
    <w:multiLevelType w:val="hybridMultilevel"/>
    <w:tmpl w:val="A4A6E6DC"/>
    <w:lvl w:ilvl="0" w:tplc="B2C4A82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425D5"/>
    <w:multiLevelType w:val="hybridMultilevel"/>
    <w:tmpl w:val="4BD22D98"/>
    <w:lvl w:ilvl="0" w:tplc="FE18754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2A00B4"/>
    <w:multiLevelType w:val="hybridMultilevel"/>
    <w:tmpl w:val="5E66D02E"/>
    <w:lvl w:ilvl="0" w:tplc="FE18754A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4D4E85"/>
    <w:multiLevelType w:val="hybridMultilevel"/>
    <w:tmpl w:val="04B012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E2BC7"/>
    <w:multiLevelType w:val="hybridMultilevel"/>
    <w:tmpl w:val="0DBAF23E"/>
    <w:lvl w:ilvl="0" w:tplc="FE18754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981E49"/>
    <w:multiLevelType w:val="hybridMultilevel"/>
    <w:tmpl w:val="3BA6A43C"/>
    <w:lvl w:ilvl="0" w:tplc="B2C4A82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532755">
    <w:abstractNumId w:val="8"/>
  </w:num>
  <w:num w:numId="2" w16cid:durableId="270089620">
    <w:abstractNumId w:val="6"/>
  </w:num>
  <w:num w:numId="3" w16cid:durableId="694158439">
    <w:abstractNumId w:val="5"/>
  </w:num>
  <w:num w:numId="4" w16cid:durableId="866137225">
    <w:abstractNumId w:val="4"/>
  </w:num>
  <w:num w:numId="5" w16cid:durableId="212350289">
    <w:abstractNumId w:val="7"/>
  </w:num>
  <w:num w:numId="6" w16cid:durableId="1623074572">
    <w:abstractNumId w:val="3"/>
  </w:num>
  <w:num w:numId="7" w16cid:durableId="897277070">
    <w:abstractNumId w:val="2"/>
  </w:num>
  <w:num w:numId="8" w16cid:durableId="1500585793">
    <w:abstractNumId w:val="1"/>
  </w:num>
  <w:num w:numId="9" w16cid:durableId="1472556423">
    <w:abstractNumId w:val="0"/>
  </w:num>
  <w:num w:numId="10" w16cid:durableId="1912153826">
    <w:abstractNumId w:val="25"/>
  </w:num>
  <w:num w:numId="11" w16cid:durableId="1714306064">
    <w:abstractNumId w:val="26"/>
  </w:num>
  <w:num w:numId="12" w16cid:durableId="1665888039">
    <w:abstractNumId w:val="24"/>
  </w:num>
  <w:num w:numId="13" w16cid:durableId="1431244853">
    <w:abstractNumId w:val="23"/>
  </w:num>
  <w:num w:numId="14" w16cid:durableId="2020427156">
    <w:abstractNumId w:val="11"/>
  </w:num>
  <w:num w:numId="15" w16cid:durableId="1485854424">
    <w:abstractNumId w:val="20"/>
  </w:num>
  <w:num w:numId="16" w16cid:durableId="1641692159">
    <w:abstractNumId w:val="9"/>
  </w:num>
  <w:num w:numId="17" w16cid:durableId="1030298319">
    <w:abstractNumId w:val="14"/>
  </w:num>
  <w:num w:numId="18" w16cid:durableId="1100108283">
    <w:abstractNumId w:val="18"/>
  </w:num>
  <w:num w:numId="19" w16cid:durableId="464740630">
    <w:abstractNumId w:val="21"/>
  </w:num>
  <w:num w:numId="20" w16cid:durableId="966400464">
    <w:abstractNumId w:val="27"/>
  </w:num>
  <w:num w:numId="21" w16cid:durableId="1590503782">
    <w:abstractNumId w:val="22"/>
  </w:num>
  <w:num w:numId="22" w16cid:durableId="1338070750">
    <w:abstractNumId w:val="16"/>
  </w:num>
  <w:num w:numId="23" w16cid:durableId="2085832153">
    <w:abstractNumId w:val="19"/>
  </w:num>
  <w:num w:numId="24" w16cid:durableId="1315912971">
    <w:abstractNumId w:val="10"/>
  </w:num>
  <w:num w:numId="25" w16cid:durableId="1257639614">
    <w:abstractNumId w:val="17"/>
  </w:num>
  <w:num w:numId="26" w16cid:durableId="864832281">
    <w:abstractNumId w:val="13"/>
  </w:num>
  <w:num w:numId="27" w16cid:durableId="125857567">
    <w:abstractNumId w:val="15"/>
  </w:num>
  <w:num w:numId="28" w16cid:durableId="21387175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B97"/>
    <w:rsid w:val="0015074B"/>
    <w:rsid w:val="0029639D"/>
    <w:rsid w:val="002F26DF"/>
    <w:rsid w:val="00326F90"/>
    <w:rsid w:val="005A2904"/>
    <w:rsid w:val="005A46B5"/>
    <w:rsid w:val="00685876"/>
    <w:rsid w:val="006E41EB"/>
    <w:rsid w:val="00875E56"/>
    <w:rsid w:val="008E7A0A"/>
    <w:rsid w:val="00AA1D8D"/>
    <w:rsid w:val="00AF4A5F"/>
    <w:rsid w:val="00B47730"/>
    <w:rsid w:val="00C30A6A"/>
    <w:rsid w:val="00CB0664"/>
    <w:rsid w:val="00EB482C"/>
    <w:rsid w:val="00F727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CADCE9D"/>
  <w14:defaultImageDpi w14:val="300"/>
  <w15:docId w15:val="{D2704AD0-B25B-4A96-8FB9-AF374A94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5E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credly.com/badges/b0fa56c5-99d3-4402-bdf7-ec3daf70b3ae/" TargetMode="External"/><Relationship Id="rId12" Type="http://schemas.openxmlformats.org/officeDocument/2006/relationships/hyperlink" Target="https://udemy-certificate.s3.amazonaws.com/pdf/UC-5e610514-41ee-4c62-842f-3a9b24352caf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hwetasri/" TargetMode="External"/><Relationship Id="rId11" Type="http://schemas.openxmlformats.org/officeDocument/2006/relationships/hyperlink" Target="https://www.udemy.com/certificate/UC-1ef539d9-c81a-40d1-9e66-05cb77561471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credly.com/badges/fc33e70d-8baf-4f29-8f22-10a8f8bdd3a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 Srivastava</cp:lastModifiedBy>
  <cp:revision>4</cp:revision>
  <cp:lastPrinted>2025-04-02T08:52:00Z</cp:lastPrinted>
  <dcterms:created xsi:type="dcterms:W3CDTF">2013-12-23T23:15:00Z</dcterms:created>
  <dcterms:modified xsi:type="dcterms:W3CDTF">2025-04-02T09:32:00Z</dcterms:modified>
  <cp:category/>
</cp:coreProperties>
</file>