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082B5843" w:rsidR="00EC0FEE" w:rsidRDefault="00000000">
      <w:r>
        <w:t xml:space="preserve">Invoice #: </w:t>
      </w:r>
      <w:r w:rsidR="00614829">
        <w:t>APP-2501-00</w:t>
      </w:r>
      <w:r w:rsidR="00E6357B">
        <w:t>2</w:t>
      </w:r>
    </w:p>
    <w:p w14:paraId="0B2999ED" w14:textId="19B7A3F1" w:rsidR="00EC0FEE" w:rsidRDefault="00000000">
      <w:r>
        <w:t xml:space="preserve">Date: </w:t>
      </w:r>
      <w:r w:rsidR="00E6357B">
        <w:t>2</w:t>
      </w:r>
      <w:r w:rsidR="003E0179">
        <w:t>3</w:t>
      </w:r>
      <w:r>
        <w:t xml:space="preserve"> </w:t>
      </w:r>
      <w:r w:rsidR="00394500">
        <w:t>May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534DF54B" w14:textId="77777777" w:rsidR="00614829" w:rsidRDefault="00614829" w:rsidP="00614829">
            <w:r>
              <w:t>DSK TECHNOLOGIES (PTY) LTD</w:t>
            </w:r>
          </w:p>
          <w:p w14:paraId="70C80DBE" w14:textId="77777777" w:rsidR="00614829" w:rsidRDefault="00614829" w:rsidP="00614829">
            <w:r>
              <w:t>Avalon Road, Beacon Bay</w:t>
            </w:r>
          </w:p>
          <w:p w14:paraId="78B6A838" w14:textId="45C42783" w:rsidR="00EC0FEE" w:rsidRDefault="00614829" w:rsidP="00614829">
            <w:r>
              <w:t>East London, 5421</w:t>
            </w:r>
          </w:p>
        </w:tc>
        <w:tc>
          <w:tcPr>
            <w:tcW w:w="4320" w:type="dxa"/>
          </w:tcPr>
          <w:p w14:paraId="12606462" w14:textId="77777777" w:rsidR="00EC0FEE" w:rsidRDefault="00000000">
            <w: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351176AE" w:rsidR="00EC0FEE" w:rsidRDefault="00614829">
            <w:r>
              <w:t>14</w:t>
            </w:r>
            <w:r w:rsidR="00382EC8">
              <w:t>4</w:t>
            </w:r>
            <w:r>
              <w:t>.</w:t>
            </w:r>
            <w:r w:rsidR="00E6357B">
              <w:t>3</w:t>
            </w:r>
            <w:r w:rsidR="00382EC8">
              <w:t>5</w:t>
            </w:r>
          </w:p>
        </w:tc>
        <w:tc>
          <w:tcPr>
            <w:tcW w:w="2160" w:type="dxa"/>
          </w:tcPr>
          <w:p w14:paraId="07525F10" w14:textId="7EC90FF0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829">
              <w:t>Software Development and Support</w:t>
            </w:r>
          </w:p>
        </w:tc>
        <w:tc>
          <w:tcPr>
            <w:tcW w:w="2160" w:type="dxa"/>
          </w:tcPr>
          <w:p w14:paraId="7E15ADF8" w14:textId="671BF789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702.00</w:t>
            </w:r>
          </w:p>
        </w:tc>
        <w:tc>
          <w:tcPr>
            <w:tcW w:w="2160" w:type="dxa"/>
          </w:tcPr>
          <w:p w14:paraId="20BFF609" w14:textId="582A3AB7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14829">
              <w:t>10</w:t>
            </w:r>
            <w:r w:rsidR="00382EC8">
              <w:t>1333</w:t>
            </w:r>
            <w:r w:rsidRPr="00614829">
              <w:t>.</w:t>
            </w:r>
            <w:r w:rsidR="00E6357B">
              <w:t>7</w:t>
            </w:r>
            <w:r w:rsidR="00382EC8">
              <w:t>0</w:t>
            </w:r>
          </w:p>
        </w:tc>
      </w:tr>
    </w:tbl>
    <w:p w14:paraId="78BA82BA" w14:textId="77777777" w:rsidR="00EC0FEE" w:rsidRDefault="00EC0FEE"/>
    <w:p w14:paraId="263622EA" w14:textId="4EE2DF7E" w:rsidR="00EC0FEE" w:rsidRDefault="00000000">
      <w:r>
        <w:rPr>
          <w:b/>
        </w:rPr>
        <w:t>TOTAL DUE: R</w:t>
      </w:r>
      <w:r w:rsidR="00614829">
        <w:rPr>
          <w:b/>
        </w:rPr>
        <w:t>10</w:t>
      </w:r>
      <w:r w:rsidR="00382EC8">
        <w:rPr>
          <w:b/>
        </w:rPr>
        <w:t>1333</w:t>
      </w:r>
      <w:r w:rsidR="00614829">
        <w:rPr>
          <w:b/>
        </w:rPr>
        <w:t>.</w:t>
      </w:r>
      <w:r w:rsidR="00F715BE">
        <w:rPr>
          <w:b/>
        </w:rPr>
        <w:t>7</w:t>
      </w:r>
      <w:r w:rsidR="00382EC8">
        <w:rPr>
          <w:b/>
        </w:rPr>
        <w:t>0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EC8"/>
    <w:rsid w:val="00394500"/>
    <w:rsid w:val="003E0179"/>
    <w:rsid w:val="00614829"/>
    <w:rsid w:val="0073392C"/>
    <w:rsid w:val="00996A58"/>
    <w:rsid w:val="009F1AB0"/>
    <w:rsid w:val="00AA1D8D"/>
    <w:rsid w:val="00B47730"/>
    <w:rsid w:val="00CB0664"/>
    <w:rsid w:val="00E6357B"/>
    <w:rsid w:val="00EC0FEE"/>
    <w:rsid w:val="00F71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69</Words>
  <Characters>405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Sinha</cp:lastModifiedBy>
  <cp:revision>8</cp:revision>
  <cp:lastPrinted>2025-05-24T10:23:00Z</cp:lastPrinted>
  <dcterms:created xsi:type="dcterms:W3CDTF">2013-12-23T23:15:00Z</dcterms:created>
  <dcterms:modified xsi:type="dcterms:W3CDTF">2025-05-24T10:28:00Z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b32ba019-6519-4d0a-8eb4-66595f133c5b</vt:lpwstr>
  </property>
</Properties>
</file>