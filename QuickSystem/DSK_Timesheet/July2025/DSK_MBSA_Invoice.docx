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7892" w14:textId="77777777" w:rsidR="00EC0FEE" w:rsidRDefault="00000000">
      <w:pPr>
        <w:jc w:val="center"/>
      </w:pPr>
      <w:r>
        <w:rPr>
          <w:b/>
          <w:sz w:val="32"/>
        </w:rPr>
        <w:t>TAX INVOICE</w:t>
      </w:r>
    </w:p>
    <w:p w14:paraId="510E8426" w14:textId="77777777" w:rsidR="00EC0FEE" w:rsidRDefault="00EC0FEE"/>
    <w:p w14:paraId="34F08BA2" w14:textId="7FF03F79" w:rsidR="00EC0FEE" w:rsidRDefault="00000000">
      <w:r>
        <w:t xml:space="preserve">Invoice #: </w:t>
      </w:r>
      <w:r w:rsidR="00614829">
        <w:t>APP-2501-00</w:t>
      </w:r>
      <w:r w:rsidR="005000E9">
        <w:t>4</w:t>
      </w:r>
    </w:p>
    <w:p w14:paraId="0B2999ED" w14:textId="05EA13D6" w:rsidR="00EC0FEE" w:rsidRDefault="00000000">
      <w:r>
        <w:t xml:space="preserve">Date: </w:t>
      </w:r>
      <w:r w:rsidR="00E6357B">
        <w:t>2</w:t>
      </w:r>
      <w:r w:rsidR="00E333E8">
        <w:t>5</w:t>
      </w:r>
      <w:r>
        <w:t xml:space="preserve"> </w:t>
      </w:r>
      <w:r w:rsidR="00394500">
        <w:t>May</w:t>
      </w:r>
      <w:r>
        <w:t xml:space="preserve"> 2025</w:t>
      </w:r>
    </w:p>
    <w:p w14:paraId="5602C4EE" w14:textId="77777777" w:rsidR="00EC0FEE" w:rsidRDefault="00EC0F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C0FEE" w14:paraId="64CF1DCA" w14:textId="77777777">
        <w:tc>
          <w:tcPr>
            <w:tcW w:w="4320" w:type="dxa"/>
          </w:tcPr>
          <w:p w14:paraId="4349C244" w14:textId="77777777" w:rsidR="00EC0FEE" w:rsidRDefault="00000000">
            <w:r>
              <w:t>Bill To</w:t>
            </w:r>
          </w:p>
        </w:tc>
        <w:tc>
          <w:tcPr>
            <w:tcW w:w="4320" w:type="dxa"/>
          </w:tcPr>
          <w:p w14:paraId="7FAE8271" w14:textId="1EF99146" w:rsidR="00EC0FEE" w:rsidRDefault="00614829">
            <w:r>
              <w:t>Recipient</w:t>
            </w:r>
          </w:p>
        </w:tc>
      </w:tr>
      <w:tr w:rsidR="00EC0FEE" w14:paraId="16F7B6C8" w14:textId="77777777">
        <w:tc>
          <w:tcPr>
            <w:tcW w:w="4320" w:type="dxa"/>
          </w:tcPr>
          <w:p w14:paraId="534DF54B" w14:textId="77777777" w:rsidR="00614829" w:rsidRDefault="00614829" w:rsidP="00614829">
            <w:r>
              <w:t>DSK TECHNOLOGIES (PTY) LTD</w:t>
            </w:r>
          </w:p>
          <w:p w14:paraId="70C80DBE" w14:textId="77777777" w:rsidR="00614829" w:rsidRDefault="00614829" w:rsidP="00614829">
            <w:r>
              <w:t>Avalon Road, Beacon Bay</w:t>
            </w:r>
          </w:p>
          <w:p w14:paraId="78B6A838" w14:textId="45C42783" w:rsidR="00EC0FEE" w:rsidRDefault="00614829" w:rsidP="00614829">
            <w:r>
              <w:t>East London, 5421</w:t>
            </w:r>
          </w:p>
        </w:tc>
        <w:tc>
          <w:tcPr>
            <w:tcW w:w="4320" w:type="dxa"/>
          </w:tcPr>
          <w:p w14:paraId="12606462" w14:textId="77777777" w:rsidR="00EC0FEE" w:rsidRDefault="00000000">
            <w:r>
              <w:t>QUICKSYSTEM (PTY) LTD</w:t>
            </w:r>
            <w:r>
              <w:br/>
              <w:t>42 BONNIE VIE MOERDYK ST</w:t>
            </w:r>
            <w:r>
              <w:br/>
              <w:t>KYALAMI HILLS EXT</w:t>
            </w:r>
            <w:r>
              <w:br/>
              <w:t>JOHANNESBURG</w:t>
            </w:r>
            <w:r>
              <w:br/>
              <w:t>GAUTENG</w:t>
            </w:r>
            <w:r>
              <w:br/>
              <w:t>1684</w:t>
            </w:r>
          </w:p>
        </w:tc>
      </w:tr>
    </w:tbl>
    <w:p w14:paraId="382BCC75" w14:textId="77777777" w:rsidR="00EC0FEE" w:rsidRDefault="00EC0FEE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C0FEE" w14:paraId="5347A0E1" w14:textId="77777777" w:rsidTr="00EC0F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4F6805" w14:textId="77777777" w:rsidR="00EC0FEE" w:rsidRDefault="00000000">
            <w:r>
              <w:t>Hours</w:t>
            </w:r>
          </w:p>
        </w:tc>
        <w:tc>
          <w:tcPr>
            <w:tcW w:w="2160" w:type="dxa"/>
          </w:tcPr>
          <w:p w14:paraId="18562E2F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60" w:type="dxa"/>
          </w:tcPr>
          <w:p w14:paraId="3D36748E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Rate (per hour)</w:t>
            </w:r>
          </w:p>
        </w:tc>
        <w:tc>
          <w:tcPr>
            <w:tcW w:w="2160" w:type="dxa"/>
          </w:tcPr>
          <w:p w14:paraId="6D222DE5" w14:textId="77777777" w:rsidR="00EC0FE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EC0FEE" w14:paraId="7F4E8351" w14:textId="77777777" w:rsidTr="00EC0F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F3A6C9" w14:textId="355EE802" w:rsidR="00EC0FEE" w:rsidRDefault="00614829">
            <w:r>
              <w:t>1</w:t>
            </w:r>
            <w:r w:rsidR="00216BFF">
              <w:t>65</w:t>
            </w:r>
            <w:r>
              <w:t>.</w:t>
            </w:r>
            <w:r w:rsidR="00E333E8">
              <w:t>87</w:t>
            </w:r>
          </w:p>
        </w:tc>
        <w:tc>
          <w:tcPr>
            <w:tcW w:w="2160" w:type="dxa"/>
          </w:tcPr>
          <w:p w14:paraId="07525F10" w14:textId="7EC90FF0" w:rsidR="00EC0FEE" w:rsidRDefault="00614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14829">
              <w:t>Software Development and Support</w:t>
            </w:r>
          </w:p>
        </w:tc>
        <w:tc>
          <w:tcPr>
            <w:tcW w:w="2160" w:type="dxa"/>
          </w:tcPr>
          <w:p w14:paraId="7E15ADF8" w14:textId="671BF789" w:rsidR="00EC0FEE" w:rsidRDefault="00614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702.00</w:t>
            </w:r>
          </w:p>
        </w:tc>
        <w:tc>
          <w:tcPr>
            <w:tcW w:w="2160" w:type="dxa"/>
          </w:tcPr>
          <w:p w14:paraId="20BFF609" w14:textId="740F805B" w:rsidR="00EC0FEE" w:rsidRDefault="00614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</w:t>
            </w:r>
            <w:r w:rsidRPr="00614829">
              <w:t>1</w:t>
            </w:r>
            <w:r w:rsidR="00946051">
              <w:t>16</w:t>
            </w:r>
            <w:r w:rsidR="00E333E8">
              <w:t>440</w:t>
            </w:r>
            <w:r w:rsidRPr="00614829">
              <w:t>.</w:t>
            </w:r>
            <w:r w:rsidR="00E333E8">
              <w:t>7</w:t>
            </w:r>
            <w:r w:rsidR="00946051">
              <w:t>4</w:t>
            </w:r>
          </w:p>
        </w:tc>
      </w:tr>
    </w:tbl>
    <w:p w14:paraId="78BA82BA" w14:textId="77777777" w:rsidR="00EC0FEE" w:rsidRDefault="00EC0FEE"/>
    <w:p w14:paraId="263622EA" w14:textId="162339A9" w:rsidR="00EC0FEE" w:rsidRDefault="00000000">
      <w:r>
        <w:rPr>
          <w:b/>
        </w:rPr>
        <w:t>TOTAL DUE: R</w:t>
      </w:r>
      <w:r w:rsidR="00614829">
        <w:rPr>
          <w:b/>
        </w:rPr>
        <w:t>1</w:t>
      </w:r>
      <w:r w:rsidR="00946051">
        <w:rPr>
          <w:b/>
        </w:rPr>
        <w:t>16</w:t>
      </w:r>
      <w:r w:rsidR="00E333E8">
        <w:rPr>
          <w:b/>
        </w:rPr>
        <w:t>440</w:t>
      </w:r>
      <w:r w:rsidR="00614829">
        <w:rPr>
          <w:b/>
        </w:rPr>
        <w:t>.</w:t>
      </w:r>
      <w:r w:rsidR="00E333E8">
        <w:rPr>
          <w:b/>
        </w:rPr>
        <w:t>7</w:t>
      </w:r>
      <w:r w:rsidR="00946051">
        <w:rPr>
          <w:b/>
        </w:rPr>
        <w:t>4</w:t>
      </w:r>
    </w:p>
    <w:p w14:paraId="05E642E7" w14:textId="77777777" w:rsidR="00EC0FEE" w:rsidRDefault="00EC0FEE"/>
    <w:p w14:paraId="6DA14DDD" w14:textId="77777777" w:rsidR="00EC0FEE" w:rsidRDefault="00000000">
      <w:r>
        <w:t>Account Details</w:t>
      </w:r>
    </w:p>
    <w:p w14:paraId="60350F18" w14:textId="77777777" w:rsidR="00EC0FEE" w:rsidRDefault="00000000">
      <w:r>
        <w:t>Bank name: Capitec Business</w:t>
      </w:r>
    </w:p>
    <w:p w14:paraId="6E90F6A4" w14:textId="77777777" w:rsidR="00EC0FEE" w:rsidRDefault="00000000">
      <w:r>
        <w:t>Account type: Current</w:t>
      </w:r>
    </w:p>
    <w:p w14:paraId="4A52D322" w14:textId="77777777" w:rsidR="00EC0FEE" w:rsidRDefault="00000000">
      <w:r>
        <w:t>Account number: 1052419755</w:t>
      </w:r>
    </w:p>
    <w:p w14:paraId="667AAC5F" w14:textId="77777777" w:rsidR="00EC0FEE" w:rsidRDefault="00000000">
      <w:r>
        <w:t>Branch code: 450105</w:t>
      </w:r>
    </w:p>
    <w:sectPr w:rsidR="00EC0FE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200574">
    <w:abstractNumId w:val="8"/>
  </w:num>
  <w:num w:numId="2" w16cid:durableId="961810547">
    <w:abstractNumId w:val="6"/>
  </w:num>
  <w:num w:numId="3" w16cid:durableId="1400439641">
    <w:abstractNumId w:val="5"/>
  </w:num>
  <w:num w:numId="4" w16cid:durableId="183132463">
    <w:abstractNumId w:val="4"/>
  </w:num>
  <w:num w:numId="5" w16cid:durableId="46027861">
    <w:abstractNumId w:val="7"/>
  </w:num>
  <w:num w:numId="6" w16cid:durableId="388959138">
    <w:abstractNumId w:val="3"/>
  </w:num>
  <w:num w:numId="7" w16cid:durableId="940650515">
    <w:abstractNumId w:val="2"/>
  </w:num>
  <w:num w:numId="8" w16cid:durableId="1931616326">
    <w:abstractNumId w:val="1"/>
  </w:num>
  <w:num w:numId="9" w16cid:durableId="84574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BFF"/>
    <w:rsid w:val="0029639D"/>
    <w:rsid w:val="002E4909"/>
    <w:rsid w:val="00326F90"/>
    <w:rsid w:val="00382EC8"/>
    <w:rsid w:val="00394500"/>
    <w:rsid w:val="003E0179"/>
    <w:rsid w:val="005000E9"/>
    <w:rsid w:val="00614829"/>
    <w:rsid w:val="0073392C"/>
    <w:rsid w:val="00946051"/>
    <w:rsid w:val="00977870"/>
    <w:rsid w:val="00996A58"/>
    <w:rsid w:val="009F1AB0"/>
    <w:rsid w:val="00AA1D8D"/>
    <w:rsid w:val="00B47730"/>
    <w:rsid w:val="00C41760"/>
    <w:rsid w:val="00CB0664"/>
    <w:rsid w:val="00E333E8"/>
    <w:rsid w:val="00E6357B"/>
    <w:rsid w:val="00EC0FEE"/>
    <w:rsid w:val="00F715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9F3B576"/>
  <w14:defaultImageDpi w14:val="300"/>
  <w15:docId w15:val="{E2FDEEC4-0D02-45F5-94B4-A3CE9339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Shweta Srivastava</cp:lastModifiedBy>
  <cp:revision>12</cp:revision>
  <cp:lastPrinted>2025-05-24T10:23:00Z</cp:lastPrinted>
  <dcterms:created xsi:type="dcterms:W3CDTF">2013-12-23T23:15:00Z</dcterms:created>
  <dcterms:modified xsi:type="dcterms:W3CDTF">2025-07-26T10:02:00Z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b32ba019-6519-4d0a-8eb4-66595f133c5b</vt:lpwstr>
  </property>
</Properties>
</file>